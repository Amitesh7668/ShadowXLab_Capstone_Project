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ShadowXLab Docker &amp; Kubernetes Capstone Project</w:t>
      </w:r>
    </w:p>
    <w:p>
      <w:pPr>
        <w:jc w:val="center"/>
      </w:pPr>
      <w:r>
        <w:rPr>
          <w:b/>
          <w:sz w:val="24"/>
        </w:rPr>
        <w:t>Build → Push → Deploy → Scale → Expose → Update → Recover</w:t>
      </w:r>
    </w:p>
    <w:p>
      <w:pPr>
        <w:pStyle w:val="Heading1"/>
      </w:pPr>
      <w:r>
        <w:t>1. Project Overview</w:t>
      </w:r>
    </w:p>
    <w:p>
      <w:r>
        <w:t>This capstone project demonstrates the complete container lifecycle for the ShadowXLab Cyber Learning Portal. The application is developed using Python Flask, containerized with Docker, published to Docker Hub, deployed on Kubernetes, exposed using a Kubernetes Service, scaled using replicas, updated through a rolling update, and restored using rollback.</w:t>
      </w:r>
    </w:p>
    <w:p>
      <w:pPr>
        <w:pStyle w:val="Heading1"/>
      </w:pPr>
      <w:r>
        <w:t>2. Business Scenario</w:t>
      </w:r>
    </w:p>
    <w:p>
      <w:r>
        <w:t>ShadowXLab is launching a Cyber Learning Portal that must be containerized and deployed on Kubernetes with high availability and scalability. The solution uses Docker for image creation and Kubernetes for deployment, service exposure, scaling, updates, rollback, recovery, and monitoring.</w:t>
      </w:r>
    </w:p>
    <w:p>
      <w:pPr>
        <w:pStyle w:val="Heading1"/>
      </w:pPr>
      <w:r>
        <w:t>3. Project Objectives</w:t>
      </w:r>
    </w:p>
    <w:p>
      <w:pPr>
        <w:pStyle w:val="ListBullet"/>
      </w:pPr>
      <w:r>
        <w:t>Build a working web application.</w:t>
      </w:r>
    </w:p>
    <w:p>
      <w:pPr>
        <w:pStyle w:val="ListBullet"/>
      </w:pPr>
      <w:r>
        <w:t>Create a Docker image using a Dockerfile.</w:t>
      </w:r>
    </w:p>
    <w:p>
      <w:pPr>
        <w:pStyle w:val="ListBullet"/>
      </w:pPr>
      <w:r>
        <w:t>Run and test the container locally.</w:t>
      </w:r>
    </w:p>
    <w:p>
      <w:pPr>
        <w:pStyle w:val="ListBullet"/>
      </w:pPr>
      <w:r>
        <w:t>Push the Docker image to Docker Hub.</w:t>
      </w:r>
    </w:p>
    <w:p>
      <w:pPr>
        <w:pStyle w:val="ListBullet"/>
      </w:pPr>
      <w:r>
        <w:t>Create Kubernetes namespace, deployment, and service YAML files.</w:t>
      </w:r>
    </w:p>
    <w:p>
      <w:pPr>
        <w:pStyle w:val="ListBullet"/>
      </w:pPr>
      <w:r>
        <w:t>Deploy the application to Kubernetes.</w:t>
      </w:r>
    </w:p>
    <w:p>
      <w:pPr>
        <w:pStyle w:val="ListBullet"/>
      </w:pPr>
      <w:r>
        <w:t>Expose the application using NodePort service.</w:t>
      </w:r>
    </w:p>
    <w:p>
      <w:pPr>
        <w:pStyle w:val="ListBullet"/>
      </w:pPr>
      <w:r>
        <w:t>Scale the deployment from 2 replicas to 4 replicas.</w:t>
      </w:r>
    </w:p>
    <w:p>
      <w:pPr>
        <w:pStyle w:val="ListBullet"/>
      </w:pPr>
      <w:r>
        <w:t>Perform rolling update from version v1.0 to v2.0.</w:t>
      </w:r>
    </w:p>
    <w:p>
      <w:pPr>
        <w:pStyle w:val="ListBullet"/>
      </w:pPr>
      <w:r>
        <w:t>Perform rollback to the previous version.</w:t>
      </w:r>
    </w:p>
    <w:p>
      <w:pPr>
        <w:pStyle w:val="ListBullet"/>
      </w:pPr>
      <w:r>
        <w:t>Verify recovery and monitoring using kubectl commands.</w:t>
      </w:r>
    </w:p>
    <w:p>
      <w:pPr>
        <w:pStyle w:val="Heading1"/>
      </w:pPr>
      <w:r>
        <w:t>4. Application Requirements</w:t>
      </w:r>
    </w:p>
    <w:p>
      <w:pPr>
        <w:pStyle w:val="ListBullet"/>
      </w:pPr>
      <w:r>
        <w:t>Application Name: ShadowXLab Cyber Learning Portal</w:t>
      </w:r>
    </w:p>
    <w:p>
      <w:pPr>
        <w:pStyle w:val="ListBullet"/>
      </w:pPr>
      <w:r>
        <w:t>Version: v1.0 initially, updated to v2.0 during rolling update</w:t>
      </w:r>
    </w:p>
    <w:p>
      <w:pPr>
        <w:pStyle w:val="ListBullet"/>
      </w:pPr>
      <w:r>
        <w:t>Hostname: Displayed using container hostname</w:t>
      </w:r>
    </w:p>
    <w:p>
      <w:pPr>
        <w:pStyle w:val="ListBullet"/>
      </w:pPr>
      <w:r>
        <w:t>Date/Time: Displayed dynamically</w:t>
      </w:r>
    </w:p>
    <w:p>
      <w:pPr>
        <w:pStyle w:val="ListBullet"/>
      </w:pPr>
      <w:r>
        <w:t>Environment: production</w:t>
      </w:r>
    </w:p>
    <w:p>
      <w:pPr>
        <w:pStyle w:val="ListBullet"/>
      </w:pPr>
      <w:r>
        <w:t>Health Check Endpoint: /health</w:t>
      </w:r>
    </w:p>
    <w:p>
      <w:pPr>
        <w:pStyle w:val="Heading1"/>
      </w:pPr>
      <w:r>
        <w:t>5. Project Folder Structure</w:t>
      </w:r>
    </w:p>
    <w:p>
      <w:pPr>
        <w:spacing w:before="60" w:after="120"/>
      </w:pPr>
      <w:r>
        <w:rPr>
          <w:rFonts w:ascii="Consolas" w:hAnsi="Consolas"/>
          <w:sz w:val="17"/>
        </w:rPr>
        <w:t>shadowxlab-capstone/</w:t>
        <w:br/>
        <w:t>├── app/</w:t>
        <w:br/>
        <w:t>│   ├── app.py</w:t>
        <w:br/>
        <w:t>│   └── requirements.txt</w:t>
        <w:br/>
        <w:t>├── Dockerfile</w:t>
        <w:br/>
        <w:t>└── k8s/</w:t>
        <w:br/>
        <w:t xml:space="preserve">    ├── namespace.yaml</w:t>
        <w:br/>
        <w:t xml:space="preserve">    ├── deployment.yaml</w:t>
        <w:br/>
        <w:t xml:space="preserve">    └── service.yaml</w:t>
      </w:r>
    </w:p>
    <w:p>
      <w:pPr>
        <w:pStyle w:val="Heading1"/>
      </w:pPr>
      <w:r>
        <w:t>6. Phase 1: Application Development</w:t>
      </w:r>
    </w:p>
    <w:p>
      <w:r>
        <w:t>The application is developed using Python Flask. It displays the application name, version, hostname, date/time, and environment details.</w:t>
      </w:r>
    </w:p>
    <w:p>
      <w:pPr>
        <w:pStyle w:val="Heading2"/>
      </w:pPr>
      <w:r>
        <w:t>app/app.py</w:t>
      </w:r>
    </w:p>
    <w:p>
      <w:pPr>
        <w:spacing w:before="60" w:after="120"/>
      </w:pPr>
      <w:r>
        <w:rPr>
          <w:rFonts w:ascii="Consolas" w:hAnsi="Consolas"/>
          <w:sz w:val="17"/>
        </w:rPr>
        <w:t>from flask import Flask</w:t>
        <w:br/>
        <w:t>import socket</w:t>
        <w:br/>
        <w:t>import datetime</w:t>
        <w:br/>
        <w:t>import os</w:t>
        <w:br/>
        <w:br/>
        <w:t>app = Flask(__name__)</w:t>
        <w:br/>
        <w:br/>
        <w:t>APP_NAME = "ShadowXLab Cyber Learning Portal"</w:t>
        <w:br/>
        <w:t>APP_VERSION = os.getenv("APP_VERSION", "v1.0")</w:t>
        <w:br/>
        <w:t>APP_ENV = os.getenv("APP_ENV", "production")</w:t>
        <w:br/>
        <w:br/>
        <w:t>@app.route("/")</w:t>
        <w:br/>
        <w:t>def home():</w:t>
        <w:br/>
        <w:t xml:space="preserve">    hostname = socket.gethostname()</w:t>
        <w:br/>
        <w:t xml:space="preserve">    current_time = datetime.datetime.now().strftime("%Y-%m-%d %H:%M:%S")</w:t>
        <w:br/>
        <w:br/>
        <w:t xml:space="preserve">    return f"""</w:t>
        <w:br/>
        <w:t xml:space="preserve">    &lt;html&gt;</w:t>
        <w:br/>
        <w:t xml:space="preserve">    &lt;head&gt;</w:t>
        <w:br/>
        <w:t xml:space="preserve">        &lt;title&gt;{APP_NAME}&lt;/title&gt;</w:t>
        <w:br/>
        <w:t xml:space="preserve">        &lt;style&gt;</w:t>
        <w:br/>
        <w:t xml:space="preserve">            body {{</w:t>
        <w:br/>
        <w:t xml:space="preserve">                font-family: Arial;</w:t>
        <w:br/>
        <w:t xml:space="preserve">                background-color: #0f172a;</w:t>
        <w:br/>
        <w:t xml:space="preserve">                color: white;</w:t>
        <w:br/>
        <w:t xml:space="preserve">                text-align: center;</w:t>
        <w:br/>
        <w:t xml:space="preserve">                padding-top: 80px;</w:t>
        <w:br/>
        <w:t xml:space="preserve">            }}</w:t>
        <w:br/>
        <w:t xml:space="preserve">            .box {{</w:t>
        <w:br/>
        <w:t xml:space="preserve">                background-color: #1e293b;</w:t>
        <w:br/>
        <w:t xml:space="preserve">                padding: 30px;</w:t>
        <w:br/>
        <w:t xml:space="preserve">                border-radius: 12px;</w:t>
        <w:br/>
        <w:t xml:space="preserve">                width: 60%;</w:t>
        <w:br/>
        <w:t xml:space="preserve">                margin: auto;</w:t>
        <w:br/>
        <w:t xml:space="preserve">            }}</w:t>
        <w:br/>
        <w:t xml:space="preserve">        &lt;/style&gt;</w:t>
        <w:br/>
        <w:t xml:space="preserve">    &lt;/head&gt;</w:t>
        <w:br/>
        <w:t xml:space="preserve">    &lt;body&gt;</w:t>
        <w:br/>
        <w:t xml:space="preserve">        &lt;div class="box"&gt;</w:t>
        <w:br/>
        <w:t xml:space="preserve">            &lt;h1&gt;{APP_NAME}&lt;/h1&gt;</w:t>
        <w:br/>
        <w:t xml:space="preserve">            &lt;h2&gt;Version: {APP_VERSION}&lt;/h2&gt;</w:t>
        <w:br/>
        <w:t xml:space="preserve">            &lt;p&gt;&lt;b&gt;Hostname:&lt;/b&gt; {hostname}&lt;/p&gt;</w:t>
        <w:br/>
        <w:t xml:space="preserve">            &lt;p&gt;&lt;b&gt;Date/Time:&lt;/b&gt; {current_time}&lt;/p&gt;</w:t>
        <w:br/>
        <w:t xml:space="preserve">            &lt;p&gt;&lt;b&gt;Environment:&lt;/b&gt; {APP_ENV}&lt;/p&gt;</w:t>
        <w:br/>
        <w:t xml:space="preserve">        &lt;/div&gt;</w:t>
        <w:br/>
        <w:t xml:space="preserve">    &lt;/body&gt;</w:t>
        <w:br/>
        <w:t xml:space="preserve">    &lt;/html&gt;</w:t>
        <w:br/>
        <w:t xml:space="preserve">    """</w:t>
        <w:br/>
        <w:br/>
        <w:t>@app.route("/health")</w:t>
        <w:br/>
        <w:t>def health():</w:t>
        <w:br/>
        <w:t xml:space="preserve">    return "Application is healthy", 200</w:t>
        <w:br/>
        <w:br/>
        <w:t>if __name__ == "__main__":</w:t>
        <w:br/>
        <w:t xml:space="preserve">    app.run(host="0.0.0.0", port=5000)</w:t>
        <w:br/>
      </w:r>
    </w:p>
    <w:p>
      <w:pPr>
        <w:pStyle w:val="Heading2"/>
      </w:pPr>
      <w:r>
        <w:t>app/requirements.txt</w:t>
      </w:r>
    </w:p>
    <w:p>
      <w:pPr>
        <w:spacing w:before="60" w:after="120"/>
      </w:pPr>
      <w:r>
        <w:rPr>
          <w:rFonts w:ascii="Consolas" w:hAnsi="Consolas"/>
          <w:sz w:val="17"/>
        </w:rPr>
        <w:t>flask</w:t>
        <w:br/>
      </w:r>
    </w:p>
    <w:p>
      <w:pPr>
        <w:pStyle w:val="Heading1"/>
      </w:pPr>
      <w:r>
        <w:t>7. Phase 2: Docker Containerization</w:t>
      </w:r>
    </w:p>
    <w:p>
      <w:r>
        <w:t>A Dockerfile is used to create a container image for the Flask application.</w:t>
      </w:r>
    </w:p>
    <w:p>
      <w:pPr>
        <w:pStyle w:val="Heading2"/>
      </w:pPr>
      <w:r>
        <w:t>Dockerfile</w:t>
      </w:r>
    </w:p>
    <w:p>
      <w:pPr>
        <w:spacing w:before="60" w:after="120"/>
      </w:pPr>
      <w:r>
        <w:rPr>
          <w:rFonts w:ascii="Consolas" w:hAnsi="Consolas"/>
          <w:sz w:val="17"/>
        </w:rPr>
        <w:t>FROM python:3.11-slim</w:t>
        <w:br/>
        <w:br/>
        <w:t>WORKDIR /app</w:t>
        <w:br/>
        <w:br/>
        <w:t>COPY app/requirements.txt .</w:t>
        <w:br/>
        <w:br/>
        <w:t>RUN pip install --no-cache-dir -r requirements.txt</w:t>
        <w:br/>
        <w:br/>
        <w:t>COPY app/ .</w:t>
        <w:br/>
        <w:br/>
        <w:t>EXPOSE 5000</w:t>
        <w:br/>
        <w:br/>
        <w:t>CMD ["python", "app.py"]</w:t>
        <w:br/>
      </w:r>
    </w:p>
    <w:p>
      <w:pPr>
        <w:pStyle w:val="Heading2"/>
      </w:pPr>
      <w:r>
        <w:t>Docker Build and Local Test Commands</w:t>
      </w:r>
    </w:p>
    <w:p>
      <w:pPr>
        <w:spacing w:before="60" w:after="120"/>
      </w:pPr>
      <w:r>
        <w:rPr>
          <w:rFonts w:ascii="Consolas" w:hAnsi="Consolas"/>
          <w:sz w:val="17"/>
        </w:rPr>
        <w:t>docker build -t shadowxlab-portal:v1 .</w:t>
        <w:br/>
        <w:t>docker images</w:t>
        <w:br/>
        <w:t>docker run -d -p 5000:5000 --name shadowxlab shadowxlab-portal:v1</w:t>
        <w:br/>
        <w:t>curl http://localhost:5000</w:t>
        <w:br/>
        <w:t>curl http://localhost:5000/health</w:t>
        <w:br/>
        <w:t>docker stop shadowxlab</w:t>
        <w:br/>
        <w:t>docker rm shadowxlab</w:t>
      </w:r>
    </w:p>
    <w:p>
      <w:pPr>
        <w:pStyle w:val="Heading1"/>
      </w:pPr>
      <w:r>
        <w:t>8. Phase 3: Registry Operations</w:t>
      </w:r>
    </w:p>
    <w:p>
      <w:r>
        <w:t>The Docker image is tagged and pushed to Docker Hub. Replace &lt;dockerhub-username&gt; with the actual Docker Hub username before running the commands.</w:t>
      </w:r>
    </w:p>
    <w:p>
      <w:pPr>
        <w:spacing w:before="60" w:after="120"/>
      </w:pPr>
      <w:r>
        <w:rPr>
          <w:rFonts w:ascii="Consolas" w:hAnsi="Consolas"/>
          <w:sz w:val="17"/>
        </w:rPr>
        <w:t>docker login</w:t>
        <w:br/>
        <w:t>docker tag shadowxlab-portal:v1 &lt;dockerhub-username&gt;/shadowxlab-portal:v1</w:t>
        <w:br/>
        <w:t>docker push &lt;dockerhub-username&gt;/shadowxlab-portal:v1</w:t>
      </w:r>
    </w:p>
    <w:p>
      <w:pPr>
        <w:pStyle w:val="Heading1"/>
      </w:pPr>
      <w:r>
        <w:t>9. Phase 4: Kubernetes Deployment</w:t>
      </w:r>
    </w:p>
    <w:p>
      <w:r>
        <w:t>The application is deployed on Kubernetes using namespace and deployment YAML files.</w:t>
      </w:r>
    </w:p>
    <w:p>
      <w:pPr>
        <w:pStyle w:val="Heading2"/>
      </w:pPr>
      <w:r>
        <w:t>k8s/namespace.yaml</w:t>
      </w:r>
    </w:p>
    <w:p>
      <w:pPr>
        <w:spacing w:before="60" w:after="120"/>
      </w:pPr>
      <w:r>
        <w:rPr>
          <w:rFonts w:ascii="Consolas" w:hAnsi="Consolas"/>
          <w:sz w:val="17"/>
        </w:rPr>
        <w:t>apiVersion: v1</w:t>
        <w:br/>
        <w:t>kind: Namespace</w:t>
        <w:br/>
        <w:t>metadata:</w:t>
        <w:br/>
        <w:t xml:space="preserve">  name: shadowxlab</w:t>
        <w:br/>
      </w:r>
    </w:p>
    <w:p>
      <w:pPr>
        <w:pStyle w:val="Heading2"/>
      </w:pPr>
      <w:r>
        <w:t>k8s/deployment.yaml</w:t>
      </w:r>
    </w:p>
    <w:p>
      <w:pPr>
        <w:spacing w:before="60" w:after="120"/>
      </w:pPr>
      <w:r>
        <w:rPr>
          <w:rFonts w:ascii="Consolas" w:hAnsi="Consolas"/>
          <w:sz w:val="17"/>
        </w:rPr>
        <w:t>apiVersion: apps/v1</w:t>
        <w:br/>
        <w:t>kind: Deployment</w:t>
        <w:br/>
        <w:t>metadata:</w:t>
        <w:br/>
        <w:t xml:space="preserve">  name: shadowxlab-deployment</w:t>
        <w:br/>
        <w:t xml:space="preserve">  namespace: shadowxlab</w:t>
        <w:br/>
        <w:t xml:space="preserve">  labels:</w:t>
        <w:br/>
        <w:t xml:space="preserve">    app: shadowxlab</w:t>
        <w:br/>
        <w:t>spec:</w:t>
        <w:br/>
        <w:t xml:space="preserve">  replicas: 2</w:t>
        <w:br/>
        <w:t xml:space="preserve">  selector:</w:t>
        <w:br/>
        <w:t xml:space="preserve">    matchLabels:</w:t>
        <w:br/>
        <w:t xml:space="preserve">      app: shadowxlab</w:t>
        <w:br/>
        <w:t xml:space="preserve">  template:</w:t>
        <w:br/>
        <w:t xml:space="preserve">    metadata:</w:t>
        <w:br/>
        <w:t xml:space="preserve">      labels:</w:t>
        <w:br/>
        <w:t xml:space="preserve">        app: shadowxlab</w:t>
        <w:br/>
        <w:t xml:space="preserve">    spec:</w:t>
        <w:br/>
        <w:t xml:space="preserve">      containers:</w:t>
        <w:br/>
        <w:t xml:space="preserve">        - name: shadowxlab-container</w:t>
        <w:br/>
        <w:t xml:space="preserve">          image: &lt;dockerhub-username&gt;/shadowxlab-portal:v1</w:t>
        <w:br/>
        <w:t xml:space="preserve">          ports:</w:t>
        <w:br/>
        <w:t xml:space="preserve">            - containerPort: 5000</w:t>
        <w:br/>
        <w:t xml:space="preserve">          env:</w:t>
        <w:br/>
        <w:t xml:space="preserve">            - name: APP_VERSION</w:t>
        <w:br/>
        <w:t xml:space="preserve">              value: "v1.0"</w:t>
        <w:br/>
        <w:t xml:space="preserve">            - name: APP_ENV</w:t>
        <w:br/>
        <w:t xml:space="preserve">              value: "production"</w:t>
        <w:br/>
      </w:r>
    </w:p>
    <w:p>
      <w:pPr>
        <w:pStyle w:val="Heading2"/>
      </w:pPr>
      <w:r>
        <w:t>Deployment Commands</w:t>
      </w:r>
    </w:p>
    <w:p>
      <w:pPr>
        <w:spacing w:before="60" w:after="120"/>
      </w:pPr>
      <w:r>
        <w:rPr>
          <w:rFonts w:ascii="Consolas" w:hAnsi="Consolas"/>
          <w:sz w:val="17"/>
        </w:rPr>
        <w:t>kubectl apply -f k8s/namespace.yaml</w:t>
        <w:br/>
        <w:t>kubectl apply -f k8s/deployment.yaml</w:t>
        <w:br/>
        <w:t>kubectl get pods -n shadowxlab</w:t>
        <w:br/>
        <w:t>kubectl get deployment -n shadowxlab</w:t>
      </w:r>
    </w:p>
    <w:p>
      <w:pPr>
        <w:pStyle w:val="Heading1"/>
      </w:pPr>
      <w:r>
        <w:t>10. Phase 5: Service Exposure</w:t>
      </w:r>
    </w:p>
    <w:p>
      <w:r>
        <w:t>The application is exposed using a Kubernetes NodePort service.</w:t>
      </w:r>
    </w:p>
    <w:p>
      <w:pPr>
        <w:pStyle w:val="Heading2"/>
      </w:pPr>
      <w:r>
        <w:t>k8s/service.yaml</w:t>
      </w:r>
    </w:p>
    <w:p>
      <w:pPr>
        <w:spacing w:before="60" w:after="120"/>
      </w:pPr>
      <w:r>
        <w:rPr>
          <w:rFonts w:ascii="Consolas" w:hAnsi="Consolas"/>
          <w:sz w:val="17"/>
        </w:rPr>
        <w:t>apiVersion: v1</w:t>
        <w:br/>
        <w:t>kind: Service</w:t>
        <w:br/>
        <w:t>metadata:</w:t>
        <w:br/>
        <w:t xml:space="preserve">  name: shadowxlab-service</w:t>
        <w:br/>
        <w:t xml:space="preserve">  namespace: shadowxlab</w:t>
        <w:br/>
        <w:t>spec:</w:t>
        <w:br/>
        <w:t xml:space="preserve">  type: NodePort</w:t>
        <w:br/>
        <w:t xml:space="preserve">  selector:</w:t>
        <w:br/>
        <w:t xml:space="preserve">    app: shadowxlab</w:t>
        <w:br/>
        <w:t xml:space="preserve">  ports:</w:t>
        <w:br/>
        <w:t xml:space="preserve">    - port: 80</w:t>
        <w:br/>
        <w:t xml:space="preserve">      targetPort: 5000</w:t>
        <w:br/>
        <w:t xml:space="preserve">      nodePort: 30080</w:t>
        <w:br/>
      </w:r>
    </w:p>
    <w:p>
      <w:pPr>
        <w:pStyle w:val="Heading2"/>
      </w:pPr>
      <w:r>
        <w:t>Service Commands</w:t>
      </w:r>
    </w:p>
    <w:p>
      <w:pPr>
        <w:spacing w:before="60" w:after="120"/>
      </w:pPr>
      <w:r>
        <w:rPr>
          <w:rFonts w:ascii="Consolas" w:hAnsi="Consolas"/>
          <w:sz w:val="17"/>
        </w:rPr>
        <w:t>kubectl apply -f k8s/service.yaml</w:t>
        <w:br/>
        <w:t>kubectl get svc -n shadowxlab</w:t>
        <w:br/>
        <w:t>kubectl get all -n shadowxlab</w:t>
      </w:r>
    </w:p>
    <w:p>
      <w:r>
        <w:t>Access URL format: http://&lt;node-ip&gt;:30080</w:t>
      </w:r>
    </w:p>
    <w:p>
      <w:r>
        <w:t>For Minikube, use:</w:t>
      </w:r>
    </w:p>
    <w:p>
      <w:pPr>
        <w:spacing w:before="60" w:after="120"/>
      </w:pPr>
      <w:r>
        <w:rPr>
          <w:rFonts w:ascii="Consolas" w:hAnsi="Consolas"/>
          <w:sz w:val="17"/>
        </w:rPr>
        <w:t>minikube service shadowxlab-service -n shadowxlab</w:t>
      </w:r>
    </w:p>
    <w:p>
      <w:pPr>
        <w:pStyle w:val="Heading1"/>
      </w:pPr>
      <w:r>
        <w:t>11. Phase 6: Scaling</w:t>
      </w:r>
    </w:p>
    <w:p>
      <w:r>
        <w:t>The deployment is scaled from 2 replicas to 4 replicas to demonstrate application scalability.</w:t>
      </w:r>
    </w:p>
    <w:p>
      <w:pPr>
        <w:spacing w:before="60" w:after="120"/>
      </w:pPr>
      <w:r>
        <w:rPr>
          <w:rFonts w:ascii="Consolas" w:hAnsi="Consolas"/>
          <w:sz w:val="17"/>
        </w:rPr>
        <w:t>kubectl scale deployment shadowxlab-deployment --replicas=4 -n shadowxlab</w:t>
        <w:br/>
        <w:t>kubectl get pods -n shadowxlab</w:t>
        <w:br/>
        <w:t>kubectl get deployment -n shadowxlab</w:t>
      </w:r>
    </w:p>
    <w:p>
      <w:r>
        <w:t>Evidence to capture: screenshot of kubectl get pods -n shadowxlab showing 4 running pods.</w:t>
      </w:r>
    </w:p>
    <w:p>
      <w:pPr>
        <w:pStyle w:val="Heading1"/>
      </w:pPr>
      <w:r>
        <w:t>12. Phase 7: Rolling Update</w:t>
      </w:r>
    </w:p>
    <w:p>
      <w:r>
        <w:t>The application is updated from version v1.0 to v2.0. Update app.py or environment value, build a new Docker image, push it, and update the Kubernetes deployment image.</w:t>
      </w:r>
    </w:p>
    <w:p>
      <w:pPr>
        <w:spacing w:before="60" w:after="120"/>
      </w:pPr>
      <w:r>
        <w:rPr>
          <w:rFonts w:ascii="Consolas" w:hAnsi="Consolas"/>
          <w:sz w:val="17"/>
        </w:rPr>
        <w:t># Change APP_VERSION default or deployment env value from v1.0 to v2.0</w:t>
        <w:br/>
        <w:br/>
        <w:t>docker build -t shadowxlab-portal:v2 .</w:t>
        <w:br/>
        <w:t>docker tag shadowxlab-portal:v2 &lt;dockerhub-username&gt;/shadowxlab-portal:v2</w:t>
        <w:br/>
        <w:t>docker push &lt;dockerhub-username&gt;/shadowxlab-portal:v2</w:t>
        <w:br/>
        <w:br/>
        <w:t>kubectl set image deployment/shadowxlab-deployment shadowxlab-container=&lt;dockerhub-username&gt;/shadowxlab-portal:v2 -n shadowxlab</w:t>
        <w:br/>
        <w:t>kubectl rollout status deployment/shadowxlab-deployment -n shadowxlab</w:t>
        <w:br/>
        <w:t>kubectl rollout history deployment/shadowxlab-deployment -n shadowxlab</w:t>
        <w:br/>
        <w:t>kubectl get pods -n shadowxlab</w:t>
      </w:r>
    </w:p>
    <w:p>
      <w:r>
        <w:t>Evidence to capture: screenshot of rollout status and rollout history.</w:t>
      </w:r>
    </w:p>
    <w:p>
      <w:pPr>
        <w:pStyle w:val="Heading1"/>
      </w:pPr>
      <w:r>
        <w:t>13. Phase 8: Rollback</w:t>
      </w:r>
    </w:p>
    <w:p>
      <w:r>
        <w:t>Rollback is performed to restore the previous working version of the application.</w:t>
      </w:r>
    </w:p>
    <w:p>
      <w:pPr>
        <w:spacing w:before="60" w:after="120"/>
      </w:pPr>
      <w:r>
        <w:rPr>
          <w:rFonts w:ascii="Consolas" w:hAnsi="Consolas"/>
          <w:sz w:val="17"/>
        </w:rPr>
        <w:t>kubectl rollout undo deployment/shadowxlab-deployment -n shadowxlab</w:t>
        <w:br/>
        <w:t>kubectl rollout status deployment/shadowxlab-deployment -n shadowxlab</w:t>
        <w:br/>
        <w:t>kubectl rollout history deployment/shadowxlab-deployment -n shadowxlab</w:t>
        <w:br/>
        <w:t>kubectl get pods -n shadowxlab</w:t>
      </w:r>
    </w:p>
    <w:p>
      <w:r>
        <w:t>Evidence to capture: screenshot showing successful rollback status.</w:t>
      </w:r>
    </w:p>
    <w:p>
      <w:pPr>
        <w:pStyle w:val="Heading1"/>
      </w:pPr>
      <w:r>
        <w:t>14. Phase 9: Failure Recovery</w:t>
      </w:r>
    </w:p>
    <w:p>
      <w:r>
        <w:t>Kubernetes automatically recreates pods when one pod is deleted. This proves self-healing and recovery.</w:t>
      </w:r>
    </w:p>
    <w:p>
      <w:pPr>
        <w:spacing w:before="60" w:after="120"/>
      </w:pPr>
      <w:r>
        <w:rPr>
          <w:rFonts w:ascii="Consolas" w:hAnsi="Consolas"/>
          <w:sz w:val="17"/>
        </w:rPr>
        <w:t>kubectl get pods -n shadowxlab</w:t>
        <w:br/>
        <w:t>kubectl delete pod &lt;pod-name&gt; -n shadowxlab</w:t>
        <w:br/>
        <w:t>kubectl get pods -n shadowxlab</w:t>
        <w:br/>
        <w:t>kubectl describe deployment shadowxlab-deployment -n shadowxlab</w:t>
      </w:r>
    </w:p>
    <w:p>
      <w:pPr>
        <w:pStyle w:val="Heading1"/>
      </w:pPr>
      <w:r>
        <w:t>15. Phase 10: Monitoring</w:t>
      </w:r>
    </w:p>
    <w:p>
      <w:r>
        <w:t>Basic monitoring is performed using kubectl commands to check resources, pod details, and application logs.</w:t>
      </w:r>
    </w:p>
    <w:p>
      <w:pPr>
        <w:spacing w:before="60" w:after="120"/>
      </w:pPr>
      <w:r>
        <w:rPr>
          <w:rFonts w:ascii="Consolas" w:hAnsi="Consolas"/>
          <w:sz w:val="17"/>
        </w:rPr>
        <w:t>kubectl get all -n shadowxlab</w:t>
        <w:br/>
        <w:t>kubectl describe pods -n shadowxlab</w:t>
        <w:br/>
        <w:t>kubectl logs &lt;pod-name&gt; -n shadowxlab</w:t>
        <w:br/>
        <w:t>kubectl get events -n shadowxlab</w:t>
      </w:r>
    </w:p>
    <w:p>
      <w:pPr>
        <w:pStyle w:val="Heading1"/>
      </w:pPr>
      <w:r>
        <w:t>16. Evidence Checklist</w:t>
      </w:r>
    </w:p>
    <w:p>
      <w:pPr>
        <w:pStyle w:val="ListBullet"/>
      </w:pPr>
      <w:r>
        <w:t>docker images</w:t>
      </w:r>
    </w:p>
    <w:p>
      <w:pPr>
        <w:pStyle w:val="ListBullet"/>
      </w:pPr>
      <w:r>
        <w:t>docker run / docker ps output</w:t>
      </w:r>
    </w:p>
    <w:p>
      <w:pPr>
        <w:pStyle w:val="ListBullet"/>
      </w:pPr>
      <w:r>
        <w:t>docker push output</w:t>
      </w:r>
    </w:p>
    <w:p>
      <w:pPr>
        <w:pStyle w:val="ListBullet"/>
      </w:pPr>
      <w:r>
        <w:t>kubectl get pods -n shadowxlab</w:t>
      </w:r>
    </w:p>
    <w:p>
      <w:pPr>
        <w:pStyle w:val="ListBullet"/>
      </w:pPr>
      <w:r>
        <w:t>kubectl get svc -n shadowxlab</w:t>
      </w:r>
    </w:p>
    <w:p>
      <w:pPr>
        <w:pStyle w:val="ListBullet"/>
      </w:pPr>
      <w:r>
        <w:t>kubectl get deployment -n shadowxlab</w:t>
      </w:r>
    </w:p>
    <w:p>
      <w:pPr>
        <w:pStyle w:val="ListBullet"/>
      </w:pPr>
      <w:r>
        <w:t>kubectl get all -n shadowxlab</w:t>
      </w:r>
    </w:p>
    <w:p>
      <w:pPr>
        <w:pStyle w:val="ListBullet"/>
      </w:pPr>
      <w:r>
        <w:t>kubectl rollout status deployment/shadowxlab-deployment -n shadowxlab</w:t>
      </w:r>
    </w:p>
    <w:p>
      <w:pPr>
        <w:pStyle w:val="ListBullet"/>
      </w:pPr>
      <w:r>
        <w:t>kubectl rollout history deployment/shadowxlab-deployment -n shadowxlab</w:t>
      </w:r>
    </w:p>
    <w:p>
      <w:pPr>
        <w:pStyle w:val="ListBullet"/>
      </w:pPr>
      <w:r>
        <w:t>kubectl rollout undo deployment/shadowxlab-deployment -n shadowxlab</w:t>
      </w:r>
    </w:p>
    <w:p>
      <w:pPr>
        <w:pStyle w:val="ListBullet"/>
      </w:pPr>
      <w:r>
        <w:t>kubectl logs &lt;pod-name&gt; -n shadowxlab</w:t>
      </w:r>
    </w:p>
    <w:p>
      <w:pPr>
        <w:pStyle w:val="Heading1"/>
      </w:pPr>
      <w:r>
        <w:t>17. Final Project Summary</w:t>
      </w:r>
    </w:p>
    <w:p>
      <w:r>
        <w:t>The ShadowXLab Cyber Learning Portal was successfully developed, containerized, pushed to Docker Hub, deployed on Kubernetes, exposed using a NodePort service, scaled to multiple replicas, updated using rolling update, rolled back to a previous version, recovered after pod failure, and monitored using kubectl commands.</w:t>
      </w:r>
    </w:p>
    <w:p>
      <w:pPr>
        <w:pStyle w:val="Heading1"/>
      </w:pPr>
      <w:r>
        <w:t>18. Conclusion</w:t>
      </w:r>
    </w:p>
    <w:p>
      <w:r>
        <w:t>This project satisfies the mandatory capstone requirements for Docker and Kubernetes. It demonstrates practical knowledge of building Docker images, running containers, publishing images to a registry, deploying applications on Kubernetes, exposing services, scaling workloads, performing rolling updates, executing rollbacks, validating recovery, and monitoring Kubernetes resources.</w:t>
      </w:r>
    </w:p>
    <w:p>
      <w:pPr>
        <w:pStyle w:val="Heading1"/>
      </w:pPr>
      <w:r>
        <w:t>19. Final Execution Order</w:t>
      </w:r>
    </w:p>
    <w:p>
      <w:pPr>
        <w:spacing w:before="60" w:after="120"/>
      </w:pPr>
      <w:r>
        <w:rPr>
          <w:rFonts w:ascii="Consolas" w:hAnsi="Consolas"/>
          <w:sz w:val="17"/>
        </w:rPr>
        <w:t>mkdir shadowxlab-capstone</w:t>
        <w:br/>
        <w:t>cd shadowxlab-capstone</w:t>
        <w:br/>
        <w:t>mkdir app k8s</w:t>
        <w:br/>
        <w:br/>
        <w:t># Create app/app.py, app/requirements.txt, Dockerfile, and k8s YAML files</w:t>
        <w:br/>
        <w:br/>
        <w:t>docker build -t shadowxlab-portal:v1 .</w:t>
        <w:br/>
        <w:t>docker run -d -p 5000:5000 --name shadowxlab shadowxlab-portal:v1</w:t>
        <w:br/>
        <w:t>curl http://localhost:5000</w:t>
        <w:br/>
        <w:br/>
        <w:t>docker login</w:t>
        <w:br/>
        <w:t>docker tag shadowxlab-portal:v1 &lt;dockerhub-username&gt;/shadowxlab-portal:v1</w:t>
        <w:br/>
        <w:t>docker push &lt;dockerhub-username&gt;/shadowxlab-portal:v1</w:t>
        <w:br/>
        <w:br/>
        <w:t>kubectl apply -f k8s/namespace.yaml</w:t>
        <w:br/>
        <w:t>kubectl apply -f k8s/deployment.yaml</w:t>
        <w:br/>
        <w:t>kubectl apply -f k8s/service.yaml</w:t>
        <w:br/>
        <w:t>kubectl get all -n shadowxlab</w:t>
        <w:br/>
        <w:br/>
        <w:t>kubectl scale deployment shadowxlab-deployment --replicas=4 -n shadowxlab</w:t>
        <w:br/>
        <w:t>kubectl get pods -n shadowxlab</w:t>
        <w:br/>
        <w:br/>
        <w:t># Build and push v2 image, then update deployment</w:t>
        <w:br/>
        <w:t>docker build -t shadowxlab-portal:v2 .</w:t>
        <w:br/>
        <w:t>docker tag shadowxlab-portal:v2 &lt;dockerhub-username&gt;/shadowxlab-portal:v2</w:t>
        <w:br/>
        <w:t>docker push &lt;dockerhub-username&gt;/shadowxlab-portal:v2</w:t>
        <w:br/>
        <w:t>kubectl set image deployment/shadowxlab-deployment shadowxlab-container=&lt;dockerhub-username&gt;/shadowxlab-portal:v2 -n shadowxlab</w:t>
        <w:br/>
        <w:t>kubectl rollout status deployment/shadowxlab-deployment -n shadowxlab</w:t>
        <w:br/>
        <w:br/>
        <w:t>kubectl rollout undo deployment/shadowxlab-deployment -n shadowxlab</w:t>
        <w:br/>
        <w:t>kubectl rollout status deployment/shadowxlab-deployment -n shadowxlab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